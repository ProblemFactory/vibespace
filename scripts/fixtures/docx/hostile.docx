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fchunk1.htm" ContentType="text/ht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HOSTILE-START</w:t>
      </w:r>
    </w:p>
    <w:p>
      <w:r>
        <w:t>&lt;img src=x onerror=alert(1)&gt;</w:t>
      </w:r>
    </w:p>
    <w:p>
      <w:r>
        <w:t>&lt;img src=x onerror="window.__docxPwned=(window.__docxPwned||0)+1"&gt;</w:t>
      </w:r>
    </w:p>
    <w:p>
      <w:r>
        <w:t xml:space="preserve">Script link: </w:t>
      </w:r>
      <w:hyperlink r:id="rId9">
        <w:r>
          <w:rPr>
            <w:color w:val="0563C1"/>
            <w:u w:val="single"/>
          </w:rPr>
          <w:t xml:space="preserve">JS-LINK click me</w:t>
        </w:r>
      </w:hyperlink>
    </w:p>
    <w:p>
      <w:r>
        <w:t xml:space="preserve">Data link: </w:t>
      </w:r>
      <w:hyperlink r:id="rId10">
        <w:r>
          <w:rPr>
            <w:color w:val="0563C1"/>
            <w:u w:val="single"/>
          </w:rPr>
          <w:t xml:space="preserve">DATA-LINK click me</w:t>
        </w:r>
      </w:hyperlink>
    </w:p>
    <w:p>
      <w:r>
        <w:t xml:space="preserve">Web link: </w:t>
      </w:r>
      <w:hyperlink r:id="rId11">
        <w:r>
          <w:rPr>
            <w:color w:val="0563C1"/>
            <w:u w:val="single"/>
          </w:rPr>
          <w:t xml:space="preserve">WEB-LINK example.com</w:t>
        </w:r>
      </w:hyperlink>
    </w:p>
    <w:p>
      <w:r>
        <w:t xml:space="preserve">Internal link: </w:t>
      </w:r>
      <w:hyperlink w:anchor="endmark">
        <w:r>
          <w:rPr>
            <w:color w:val="0563C1"/>
            <w:u w:val="single"/>
          </w:rPr>
          <w:t xml:space="preserve">ANCHOR-LINK to the end</w:t>
        </w:r>
      </w:hyperlink>
    </w:p>
    <w:altChunk r:id="rId12"/>
    <w:p>
      <w:pPr>
        <w:pStyle w:val="HostileFont"/>
      </w:pPr>
      <w:r>
        <w:t>CSS-INJECTION style with a hostile font name</w:t>
      </w:r>
    </w:p>
    <w:p/>
    <w:p/>
    <w:p/>
    <w:p>
      <w:bookmarkStart w:id="0" w:name="endmark"/>
      <w:r>
        <w:t>HOSTILE-END bookmark target</w:t>
      </w:r>
      <w:bookmarkEnd w:id="0"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ostileFont">
    <w:name w:val="Hostile Font"/>
    <w:rPr>
      <w:rFonts w:ascii="x' } body, .docx-wrapper { outline: 7px solid rgb(255, 0, 255) !important } p { font-family: 'y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javascript:alert(1)" TargetMode="External"/><Relationship Id="rId10" Type="http://schemas.openxmlformats.org/officeDocument/2006/relationships/hyperlink" Target="data:text/html,&lt;script&gt;alert(1)&lt;/script&gt;" TargetMode="External"/><Relationship Id="rId11" Type="http://schemas.openxmlformats.org/officeDocument/2006/relationships/hyperlink" Target="https://example.com/paper" TargetMode="External"/><Relationship Id="rId12" Type="http://schemas.openxmlformats.org/officeDocument/2006/relationships/aFChunk" Target="afchunk1.htm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Hostile</dc:title>
  <dc:subject/>
  <dc:creator>Fixture Author</dc:creator>
  <cp:keywords/>
  <dc:description>VibeSpace docx viewer fixture (scripts/fixtures/docx/gen.py)</dc:description>
  <cp:lastModifiedBy>Fixture Author</cp:lastModifiedBy>
  <cp:revision>1</cp:revision>
  <dcterms:created xsi:type="dcterms:W3CDTF">2026-09-27T00:00:00Z</dcterms:created>
  <dcterms:modified xsi:type="dcterms:W3CDTF">2026-09-27T00:00:00Z</dcterms:modified>
  <cp:category/>
</cp:coreProperties>
</file>